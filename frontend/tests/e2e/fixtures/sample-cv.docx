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Alex Rivera</w:t>
      </w:r>
    </w:p>
    <w:p>
      <w:pPr>
        <w:pStyle w:val="Heading1"/>
      </w:pPr>
      <w:r>
        <w:t>Experience</w:t>
      </w:r>
    </w:p>
    <w:p>
      <w:r>
        <w:t>Senior Software Engineer at Acme Corp (2020-2026)</w:t>
      </w:r>
    </w:p>
    <w:p>
      <w:pPr>
        <w:pStyle w:val="ListBullet"/>
      </w:pPr>
      <w:r>
        <w:t>Built distributed systems in Python and Go.</w:t>
      </w:r>
    </w:p>
    <w:p>
      <w:pPr>
        <w:pStyle w:val="ListBullet"/>
      </w:pPr>
      <w:r>
        <w:t>Led a team of 5 engineers on the payments platform.</w:t>
      </w:r>
    </w:p>
    <w:p>
      <w:pPr>
        <w:pStyle w:val="Heading1"/>
      </w:pPr>
      <w:r>
        <w:t>Skills</w:t>
      </w:r>
    </w:p>
    <w:p>
      <w:pPr>
        <w:pStyle w:val="ListBullet"/>
      </w:pPr>
      <w:r>
        <w:t>Python, Go, PostgreSQL, Kubernetes, AWS</w:t>
      </w:r>
    </w:p>
    <w:p>
      <w:pPr>
        <w:pStyle w:val="Heading1"/>
      </w:pPr>
      <w:r>
        <w:t>Education</w:t>
      </w:r>
    </w:p>
    <w:p>
      <w:r>
        <w:t>B.S. Computer Science, State University (2016-2020)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